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80"/>
        <w:jc w:val="center"/>
      </w:pPr>
      <w:r>
        <w:rPr>
          <w:rFonts w:ascii="Hiragino Sans" w:hAnsi="Hiragino Sans" w:eastAsia="Hiragino Sans"/>
          <w:b/>
          <w:i w:val="0"/>
          <w:color w:val="1F3B57"/>
          <w:sz w:val="44"/>
        </w:rPr>
        <w:t>テスト設計書 — 「思い出カメラ」反応テスト</w:t>
      </w:r>
    </w:p>
    <w:p>
      <w:pPr>
        <w:spacing w:line="288" w:lineRule="auto" w:before="0" w:after="320"/>
        <w:jc w:val="center"/>
      </w:pPr>
      <w:r>
        <w:rPr>
          <w:rFonts w:ascii="Hiragino Sans" w:hAnsi="Hiragino Sans" w:eastAsia="Hiragino Sans"/>
          <w:b w:val="0"/>
          <w:i w:val="0"/>
          <w:color w:val="444444"/>
          <w:sz w:val="25"/>
        </w:rPr>
        <w:t>TV電話サービス「元気にしてる？」 発火トリガー検証（人力テスト）</w:t>
      </w:r>
    </w:p>
    <w:p>
      <w:pPr>
        <w:spacing w:line="288" w:lineRule="auto" w:before="0" w:after="320"/>
        <w:jc w:val="center"/>
      </w:pPr>
      <w:r>
        <w:rPr>
          <w:rFonts w:ascii="Hiragino Sans" w:hAnsi="Hiragino Sans" w:eastAsia="Hiragino Sans"/>
          <w:b w:val="0"/>
          <w:i w:val="0"/>
          <w:color w:val="666666"/>
          <w:sz w:val="21"/>
        </w:rPr>
        <w:t>版: v1.1 ／ 作成日: 2026-07-08（v1.1 改訂: 同日） ／ 作成: 開発チーム</w:t>
      </w:r>
    </w:p>
    <w:tbl>
      <w:tblPr>
        <w:tblW w:type="auto" w:w="0"/>
        <w:jc w:val="center"/>
        <w:tblLook w:firstColumn="1" w:firstRow="1" w:lastColumn="0" w:lastRow="0" w:noHBand="0" w:noVBand="1" w:val="04A0"/>
        <w:tblW w:w="9350" w:type="dxa"/>
      </w:tblPr>
      <w:tblGrid>
        <w:gridCol w:w="9412"/>
      </w:tblGrid>
      <w:tr>
        <w:tc>
          <w:tcPr>
            <w:tcW w:type="dxa" w:w="9411"/>
            <w:shd w:val="clear" w:color="auto" w:fill="E6EE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color="6E93B8"/>
              <w:left w:val="single" w:sz="12" w:color="6E93B8"/>
              <w:bottom w:val="single" w:sz="12" w:color="6E93B8"/>
              <w:right w:val="single" w:sz="12" w:color="6E93B8"/>
            </w:tcBorders>
          </w:tcPr>
          <w:p>
            <w:pPr>
              <w:spacing w:line="300" w:lineRule="auto" w:before="0" w:after="0"/>
            </w:pPr>
            <w:r/>
            <w:r>
              <w:rPr>
                <w:rFonts w:ascii="Hiragino Sans" w:hAnsi="Hiragino Sans" w:eastAsia="Hiragino Sans"/>
                <w:b/>
                <w:i w:val="0"/>
                <w:sz w:val="21"/>
              </w:rPr>
              <w:t>v1.1 の変更点</w:t>
            </w:r>
            <w:r>
              <w:rPr>
                <w:rFonts w:ascii="Hiragino Sans" w:hAnsi="Hiragino Sans" w:eastAsia="Hiragino Sans"/>
                <w:b w:val="0"/>
                <w:i w:val="0"/>
                <w:sz w:val="21"/>
              </w:rPr>
              <w:t>: カメラが反応する合図が3種類に増えたことに対応しました（①おじいちゃん・おばあちゃん側の声 ②家族側の声 ③家族側に映る顔の表情）。台本が15本→18本になり、家族側でも演技する台本（B7・B8・C3）が加わりました。写真は両方の画面から撮られるようになりました（孫と祖父母の両方が残ります）。</w:t>
            </w:r>
          </w:p>
        </w:tc>
      </w:tr>
    </w:tbl>
    <w:p>
      <w:pPr>
        <w:spacing w:after="0"/>
      </w:pPr>
    </w:p>
    <w:p>
      <w:pPr>
        <w:pBdr>
          <w:bottom w:val="single" w:sz="18" w:space="1" w:color="1F3B57"/>
        </w:pBdr>
        <w:spacing w:line="240" w:lineRule="auto" w:before="0" w:after="280"/>
      </w:pPr>
    </w:p>
    <w:p>
      <w:pPr>
        <w:keepNext/>
        <w:spacing w:line="288" w:lineRule="auto" w:before="36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1. このテストの目的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このアプリは、テレビ電話の最中に</w:t>
      </w:r>
      <w:r>
        <w:rPr>
          <w:rFonts w:ascii="Hiragino Sans" w:hAnsi="Hiragino Sans" w:eastAsia="Hiragino Sans"/>
          <w:b/>
          <w:i w:val="0"/>
          <w:sz w:val="21"/>
        </w:rPr>
        <w:t>笑ったり驚いたりした「いい瞬間」を、カメラが自動で写真に残す</w:t>
      </w:r>
      <w:r>
        <w:rPr>
          <w:rFonts w:ascii="Hiragino Sans" w:hAnsi="Hiragino Sans" w:eastAsia="Hiragino Sans"/>
          <w:b w:val="0"/>
          <w:i w:val="0"/>
          <w:sz w:val="21"/>
        </w:rPr>
        <w:t>仕組みを持っています。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カメラが反応する「合図」は3種類あります。</w:t>
      </w:r>
    </w:p>
    <w:p>
      <w:pPr>
        <w:pStyle w:val="ListNumber"/>
        <w:spacing w:line="300" w:lineRule="auto" w:before="0" w:after="80"/>
        <w:numPr>
          <w:ilvl w:val="0"/>
          <w:numId w:val="10"/>
        </w:numPr>
      </w:pPr>
      <w:r>
        <w:rPr>
          <w:rFonts w:ascii="Hiragino Sans" w:hAnsi="Hiragino Sans" w:eastAsia="Hiragino Sans"/>
          <w:b/>
          <w:i w:val="0"/>
          <w:sz w:val="21"/>
        </w:rPr>
        <w:t>おじいちゃん・おばあちゃん側（テスター側）の声</w:t>
      </w:r>
      <w:r>
        <w:rPr>
          <w:rFonts w:ascii="Hiragino Sans" w:hAnsi="Hiragino Sans" w:eastAsia="Hiragino Sans"/>
          <w:b w:val="0"/>
          <w:i w:val="0"/>
          <w:sz w:val="21"/>
        </w:rPr>
        <w:t>の盛り上がり（大きな声・声の調子の変化・「すごい」などの言葉）</w:t>
      </w:r>
    </w:p>
    <w:p>
      <w:pPr>
        <w:pStyle w:val="ListNumber"/>
        <w:spacing w:line="300" w:lineRule="auto" w:before="0" w:after="80"/>
        <w:numPr>
          <w:ilvl w:val="0"/>
          <w:numId w:val="10"/>
        </w:numPr>
      </w:pPr>
      <w:r>
        <w:rPr>
          <w:rFonts w:ascii="Hiragino Sans" w:hAnsi="Hiragino Sans" w:eastAsia="Hiragino Sans"/>
          <w:b/>
          <w:i w:val="0"/>
          <w:sz w:val="21"/>
        </w:rPr>
        <w:t>家族側（オペレーター側）の声</w:t>
      </w:r>
      <w:r>
        <w:rPr>
          <w:rFonts w:ascii="Hiragino Sans" w:hAnsi="Hiragino Sans" w:eastAsia="Hiragino Sans"/>
          <w:b w:val="0"/>
          <w:i w:val="0"/>
          <w:sz w:val="21"/>
        </w:rPr>
        <w:t>の盛り上がり（歓声など）</w:t>
      </w:r>
    </w:p>
    <w:p>
      <w:pPr>
        <w:pStyle w:val="ListNumber"/>
        <w:spacing w:line="300" w:lineRule="auto" w:before="0" w:after="80"/>
        <w:numPr>
          <w:ilvl w:val="0"/>
          <w:numId w:val="10"/>
        </w:numPr>
      </w:pPr>
      <w:r>
        <w:rPr>
          <w:rFonts w:ascii="Hiragino Sans" w:hAnsi="Hiragino Sans" w:eastAsia="Hiragino Sans"/>
          <w:b/>
          <w:i w:val="0"/>
          <w:sz w:val="21"/>
        </w:rPr>
        <w:t>家族側の画面に映る顔</w:t>
      </w:r>
      <w:r>
        <w:rPr>
          <w:rFonts w:ascii="Hiragino Sans" w:hAnsi="Hiragino Sans" w:eastAsia="Hiragino Sans"/>
          <w:b w:val="0"/>
          <w:i w:val="0"/>
          <w:sz w:val="21"/>
        </w:rPr>
        <w:t>の表情（笑顔・変顔）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このテストで確かめたいことは、次の2つです。</w:t>
      </w:r>
    </w:p>
    <w:p>
      <w:pPr>
        <w:pStyle w:val="ListNumber"/>
        <w:spacing w:line="300" w:lineRule="auto" w:before="0" w:after="80"/>
        <w:numPr>
          <w:ilvl w:val="0"/>
          <w:numId w:val="11"/>
        </w:numPr>
      </w:pPr>
      <w:r>
        <w:rPr>
          <w:rFonts w:ascii="Hiragino Sans" w:hAnsi="Hiragino Sans" w:eastAsia="Hiragino Sans"/>
          <w:b/>
          <w:i w:val="0"/>
          <w:sz w:val="21"/>
        </w:rPr>
        <w:t>感情が動いた時（笑う・驚く・変顔するなど）に、ちゃんとカメラが反応するか</w:t>
      </w:r>
    </w:p>
    <w:p>
      <w:pPr>
        <w:pStyle w:val="ListNumber"/>
        <w:spacing w:line="300" w:lineRule="auto" w:before="0" w:after="80"/>
        <w:numPr>
          <w:ilvl w:val="0"/>
          <w:numId w:val="11"/>
        </w:numPr>
      </w:pPr>
      <w:r>
        <w:rPr>
          <w:rFonts w:ascii="Hiragino Sans" w:hAnsi="Hiragino Sans" w:eastAsia="Hiragino Sans"/>
          <w:b/>
          <w:i w:val="0"/>
          <w:sz w:val="21"/>
        </w:rPr>
        <w:t>ふつうに話しているだけの時や、小さな物音では、まちがって反応しないか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そのために、決められた「台本」どおりに演技をしてもらい、カメラが反応したか・しなかったかを記録します。結果は開発チームがカメラの感度調整に使います。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9350" w:type="dxa"/>
      </w:tblPr>
      <w:tblGrid>
        <w:gridCol w:w="9412"/>
      </w:tblGrid>
      <w:tr>
        <w:tc>
          <w:tcPr>
            <w:tcW w:type="dxa" w:w="9411"/>
            <w:shd w:val="clear" w:color="auto" w:fill="FFF4CE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color="E8B84B"/>
              <w:left w:val="single" w:sz="12" w:color="E8B84B"/>
              <w:bottom w:val="single" w:sz="12" w:color="E8B84B"/>
              <w:right w:val="single" w:sz="12" w:color="E8B84B"/>
            </w:tcBorders>
          </w:tcPr>
          <w:p>
            <w:pPr>
              <w:spacing w:line="300" w:lineRule="auto" w:before="0" w:after="0"/>
            </w:pPr>
            <w:r/>
            <w:r>
              <w:rPr>
                <w:rFonts w:ascii="Hiragino Sans" w:hAnsi="Hiragino Sans" w:eastAsia="Hiragino Sans"/>
                <w:b/>
                <w:i w:val="0"/>
                <w:sz w:val="21"/>
              </w:rPr>
              <w:t>むずかしい知識は一切いりません。</w:t>
            </w:r>
            <w:r>
              <w:rPr>
                <w:rFonts w:ascii="Hiragino Sans" w:hAnsi="Hiragino Sans" w:eastAsia="Hiragino Sans"/>
                <w:b w:val="0"/>
                <w:i w:val="0"/>
                <w:sz w:val="21"/>
              </w:rPr>
              <w:t xml:space="preserve"> この設計書のとおりに進めれば、どなたでも実施できます。</w:t>
            </w:r>
          </w:p>
        </w:tc>
      </w:tr>
    </w:tbl>
    <w:p>
      <w:pPr>
        <w:spacing w:after="0"/>
      </w:pPr>
    </w:p>
    <w:p>
      <w:pPr>
        <w:keepNext/>
        <w:spacing w:line="288" w:lineRule="auto" w:before="36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2. 体制と役割分担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907"/>
        <w:gridCol w:w="3515"/>
        <w:gridCol w:w="3175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役割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人数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やること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やらなくていいこと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オペレーター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1名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進行役。家族側パソコンの操作（電話をかける・記録ファイルの保存）、チェックリストへの記入、ファイルの回収。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＋孫役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（一部の台本で、家族側カメラに向かって変顔・歓声の演技をします）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むずかしい設定（初回だけ開発チームと一緒に準備します）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3名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高齢者役。台本どおりに話す・笑う・驚くなどの演技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パソコンの操作・記録（画面の前に座って演技するだけ）</w:t>
            </w:r>
          </w:p>
        </w:tc>
      </w:tr>
    </w:tbl>
    <w:p>
      <w:pPr>
        <w:spacing w:after="0"/>
      </w:pP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 xml:space="preserve">テストは </w:t>
      </w:r>
      <w:r>
        <w:rPr>
          <w:rFonts w:ascii="Hiragino Sans" w:hAnsi="Hiragino Sans" w:eastAsia="Hiragino Sans"/>
          <w:b/>
          <w:i w:val="0"/>
          <w:sz w:val="21"/>
        </w:rPr>
        <w:t>オペレーターとテスター1名のペア</w:t>
      </w:r>
      <w:r>
        <w:rPr>
          <w:rFonts w:ascii="Hiragino Sans" w:hAnsi="Hiragino Sans" w:eastAsia="Hiragino Sans"/>
          <w:b w:val="0"/>
          <w:i w:val="0"/>
          <w:sz w:val="21"/>
        </w:rPr>
        <w:t xml:space="preserve"> で行います（テスター3名が交代で同じ台本を演じます）。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>v1.1 から、</w:t>
      </w:r>
      <w:r>
        <w:rPr>
          <w:rFonts w:ascii="Hiragino Sans" w:hAnsi="Hiragino Sans" w:eastAsia="Hiragino Sans"/>
          <w:b/>
          <w:i w:val="0"/>
          <w:sz w:val="21"/>
        </w:rPr>
        <w:t>オペレーターは「孫役」も兼ねます</w:t>
      </w:r>
      <w:r>
        <w:rPr>
          <w:rFonts w:ascii="Hiragino Sans" w:hAnsi="Hiragino Sans" w:eastAsia="Hiragino Sans"/>
          <w:b w:val="0"/>
          <w:i w:val="0"/>
          <w:sz w:val="21"/>
        </w:rPr>
        <w:t>（家族側の顔・声もカメラの合図になったため）。台本B7・B8・C3だけなので負担は小さいです。テスト中は自分の顔が家族側カメラに映る位置に座ってください。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>3名それぞれの声や話し方で試すこと自体が大事なデータになります。</w:t>
      </w:r>
      <w:r>
        <w:rPr>
          <w:rFonts w:ascii="Hiragino Sans" w:hAnsi="Hiragino Sans" w:eastAsia="Hiragino Sans"/>
          <w:b/>
          <w:i w:val="0"/>
          <w:sz w:val="21"/>
        </w:rPr>
        <w:t>上手な演技である必要はありません。</w:t>
      </w:r>
    </w:p>
    <w:p>
      <w:pPr>
        <w:keepNext/>
        <w:spacing w:line="288" w:lineRule="auto" w:before="36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3. 用意するもの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用意するもの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説明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パソコン2台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オペレーター用（家族側）とテスター用（高齢者側）。どちらもブラウザは Chrome を使う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インターネット接続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それぞれ別の部屋が理想（同じ部屋だと声がもう一方のマイクに入るため。むずかしければ、できるだけ離れて）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Googleアカウント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オペレーター用1つ（家族側のサインインに使う）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静かな部屋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テスター側は、テレビ等を消せる部屋で（台本にわざと生活音を出す回があります）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画面録画の準備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オペレーターのパソコン画面を録画（Mac: QuickTime Player ／ Windows: Xbox Game Bar〈Windowsキー+G〉）。あとで「何時何分に反応したか」を確認するため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このチェックリスト（Excel）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記入用。オペレーターが手元に開いておく</w:t>
            </w:r>
          </w:p>
        </w:tc>
      </w:tr>
    </w:tbl>
    <w:p>
      <w:pPr>
        <w:spacing w:after="0"/>
      </w:pPr>
    </w:p>
    <w:p>
      <w:pPr>
        <w:keepNext/>
        <w:spacing w:line="288" w:lineRule="auto" w:before="200" w:after="120"/>
      </w:pPr>
      <w:r>
        <w:rPr>
          <w:rFonts w:ascii="Hiragino Sans" w:hAnsi="Hiragino Sans" w:eastAsia="Hiragino Sans"/>
          <w:b/>
          <w:i w:val="0"/>
          <w:color w:val="3A3A3A"/>
          <w:sz w:val="23"/>
        </w:rPr>
        <w:t>使うページ（ブックマーク推奨）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>家族側（オペレーター）: https://gray-dune-0117e4d00.7.azurestaticapps.net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>高齢者側（テスター）: 同サイトの「待受ページ」（初回準備で設定します。以降は開くだけ）</w:t>
      </w:r>
    </w:p>
    <w:p>
      <w:pPr>
        <w:keepNext/>
        <w:spacing w:line="288" w:lineRule="auto" w:before="36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4. 2週間の進行表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第1週: Round 1（今の設定のままテスト）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463"/>
        <w:gridCol w:w="1814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日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やること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目安時間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1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準備とリハーサル。機材の確認・接続テスト・台本の読み合わせ・練習を1本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2時間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2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テスター1人目の本番（台本18本を通しで）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1.5時間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3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テスター2人目の本番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1.5時間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4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テスター3人目の本番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1.5時間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5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予備日（できなかった分・やり直し分）。記録ファイル一式とチェックリストを開発チームへ送る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1時間</w:t>
            </w:r>
          </w:p>
        </w:tc>
      </w:tr>
    </w:tbl>
    <w:p>
      <w:pPr>
        <w:spacing w:after="0"/>
      </w:pP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週末〜翌週はじめ: 開発チームがカメラの感度を調整します（オペレーター作業なし）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第2週: Round 2（調整後の設定で再テスト）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463"/>
        <w:gridCol w:w="1814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日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やること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目安時間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1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調整済みの連絡を受けたら、接続確認のみ（練習1本）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30分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2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テスター1人目の本番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1.5時間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3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テスター2人目の本番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1.5時間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4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テスター3人目の本番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1.5時間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Day 5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予備日。記録一式を開発チームへ送り、完了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1時間</w:t>
            </w:r>
          </w:p>
        </w:tc>
      </w:tr>
    </w:tbl>
    <w:p>
      <w:pPr>
        <w:spacing w:after="0"/>
      </w:pPr>
    </w:p>
    <w:p>
      <w:pPr>
        <w:keepNext/>
        <w:pageBreakBefore/>
        <w:spacing w:line="288" w:lineRule="auto" w:before="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5. テスト前の準備手順（毎回、通話を始めるまで)</w:t>
      </w:r>
    </w:p>
    <w:tbl>
      <w:tblPr>
        <w:tblW w:type="auto" w:w="0"/>
        <w:jc w:val="center"/>
        <w:tblLook w:firstColumn="1" w:firstRow="1" w:lastColumn="0" w:lastRow="0" w:noHBand="0" w:noVBand="1" w:val="04A0"/>
        <w:tblW w:w="9350" w:type="dxa"/>
      </w:tblPr>
      <w:tblGrid>
        <w:gridCol w:w="9412"/>
      </w:tblGrid>
      <w:tr>
        <w:tc>
          <w:tcPr>
            <w:tcW w:type="dxa" w:w="9411"/>
            <w:shd w:val="clear" w:color="auto" w:fill="FFF4CE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color="E8B84B"/>
              <w:left w:val="single" w:sz="12" w:color="E8B84B"/>
              <w:bottom w:val="single" w:sz="12" w:color="E8B84B"/>
              <w:right w:val="single" w:sz="12" w:color="E8B84B"/>
            </w:tcBorders>
          </w:tcPr>
          <w:p>
            <w:pPr>
              <w:spacing w:line="300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1"/>
              </w:rPr>
              <w:t>初回（第1週 Day 1）だけは、高齢者側パソコンの初期設定が必要です。開発チームと画面を見ながら一緒に行いますので、日程が決まったらご連絡ください。以降は下の手順だけで始められます。</w:t>
            </w:r>
          </w:p>
        </w:tc>
      </w:tr>
    </w:tbl>
    <w:p>
      <w:pPr>
        <w:spacing w:after="0"/>
      </w:pP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オペレーター（家族側パソコン）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Chrome を開き、家族側ページを開く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「Googleでサインイン」を押してサインインする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画面左下に「📊ログ」というボタンが見えることを確認する（見えない場合は「8. 困ったときは」へ）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画面録画を開始する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チェックリストの「②準備チェック」の項目に✓を付ける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テスター（高齢者側パソコン）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Chrome で待受ページを開く（オペレーターが事前に開いた状態にしておいてもOK）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椅子に座り、</w:t>
      </w:r>
      <w:r>
        <w:rPr>
          <w:rFonts w:ascii="Hiragino Sans" w:hAnsi="Hiragino Sans" w:eastAsia="Hiragino Sans"/>
          <w:b/>
          <w:i w:val="0"/>
          <w:sz w:val="21"/>
        </w:rPr>
        <w:t>画面から50cmくらい</w:t>
      </w:r>
      <w:r>
        <w:rPr>
          <w:rFonts w:ascii="Hiragino Sans" w:hAnsi="Hiragino Sans" w:eastAsia="Hiragino Sans"/>
          <w:b w:val="0"/>
          <w:i w:val="0"/>
          <w:sz w:val="21"/>
        </w:rPr>
        <w:t>の位置で顔が映ることを確認する（テスト中はなるべく同じ距離を保つ）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オペレーター（追加確認・v1.1）</w:t>
      </w:r>
    </w:p>
    <w:p>
      <w:pPr>
        <w:tabs>
          <w:tab w:pos="360" w:val="left"/>
        </w:tabs>
        <w:spacing w:line="300" w:lineRule="auto" w:before="0" w:after="80"/>
        <w:ind w:left="360" w:hanging="360"/>
      </w:pPr>
      <w:r>
        <w:rPr>
          <w:rFonts w:ascii="Hiragino Sans" w:hAnsi="Hiragino Sans" w:eastAsia="Hiragino Sans"/>
          <w:b w:val="0"/>
          <w:i w:val="0"/>
          <w:sz w:val="21"/>
        </w:rPr>
        <w:t>7-2.</w:t>
        <w:tab/>
      </w:r>
      <w:r>
        <w:rPr>
          <w:rFonts w:ascii="Hiragino Sans" w:hAnsi="Hiragino Sans" w:eastAsia="Hiragino Sans"/>
          <w:b w:val="0"/>
          <w:i w:val="0"/>
          <w:sz w:val="21"/>
        </w:rPr>
        <w:t>家族側カメラに</w:t>
      </w:r>
      <w:r>
        <w:rPr>
          <w:rFonts w:ascii="Hiragino Sans" w:hAnsi="Hiragino Sans" w:eastAsia="Hiragino Sans"/>
          <w:b/>
          <w:i w:val="0"/>
          <w:sz w:val="21"/>
        </w:rPr>
        <w:t>自分（オペレーター）の顔がはっきり映っている</w:t>
      </w:r>
      <w:r>
        <w:rPr>
          <w:rFonts w:ascii="Hiragino Sans" w:hAnsi="Hiragino Sans" w:eastAsia="Hiragino Sans"/>
          <w:b w:val="0"/>
          <w:i w:val="0"/>
          <w:sz w:val="21"/>
        </w:rPr>
        <w:t>ことを確認する（孫役の台本で使います。逆光・横向きは避ける）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通話の開始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オペレーターが家族側画面の「通話する」を押す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テスター側の画面に「でる」ボタンが出るので、テスターが押す（ここだけ操作があります)</w:t>
      </w:r>
    </w:p>
    <w:p>
      <w:pPr>
        <w:pStyle w:val="ListNumber"/>
        <w:spacing w:line="300" w:lineRule="auto" w:before="0" w:after="80"/>
        <w:numPr>
          <w:ilvl w:val="0"/>
          <w:numId w:val="12"/>
        </w:numPr>
      </w:pPr>
      <w:r>
        <w:rPr>
          <w:rFonts w:ascii="Hiragino Sans" w:hAnsi="Hiragino Sans" w:eastAsia="Hiragino Sans"/>
          <w:b w:val="0"/>
          <w:i w:val="0"/>
          <w:sz w:val="21"/>
        </w:rPr>
        <w:t>お互いの顔が映ったら準備完了。台本を上から順に始める</w:t>
      </w:r>
    </w:p>
    <w:p>
      <w:pPr>
        <w:keepNext/>
        <w:pageBreakBefore/>
        <w:spacing w:line="288" w:lineRule="auto" w:before="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6. テスト台本（1人あたり18本・通しで約45分）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進め方のルール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/>
          <w:i w:val="0"/>
          <w:sz w:val="21"/>
        </w:rPr>
        <w:t>1人分のテストは、1回の通話の中で通しで行います</w:t>
      </w:r>
      <w:r>
        <w:rPr>
          <w:rFonts w:ascii="Hiragino Sans" w:hAnsi="Hiragino Sans" w:eastAsia="Hiragino Sans"/>
          <w:b w:val="0"/>
          <w:i w:val="0"/>
          <w:sz w:val="21"/>
        </w:rPr>
        <w:t>（途中で切れてしまったら、かけ直して続きから。チェックリストのメモ欄に「途中で切断」と書く）。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>オペレーターは各台本の前に「</w:t>
      </w:r>
      <w:r>
        <w:rPr>
          <w:rFonts w:ascii="Hiragino Sans" w:hAnsi="Hiragino Sans" w:eastAsia="Hiragino Sans"/>
          <w:b/>
          <w:i w:val="0"/>
          <w:sz w:val="21"/>
        </w:rPr>
        <w:t>◯番、はじめます</w:t>
      </w:r>
      <w:r>
        <w:rPr>
          <w:rFonts w:ascii="Hiragino Sans" w:hAnsi="Hiragino Sans" w:eastAsia="Hiragino Sans"/>
          <w:b w:val="0"/>
          <w:i w:val="0"/>
          <w:sz w:val="21"/>
        </w:rPr>
        <w:t>」と声をかけてから始める（オペレーターの声でカメラは反応しない仕組みですが、もし反応したらメモ欄に書く）。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/>
          <w:i w:val="0"/>
          <w:sz w:val="21"/>
        </w:rPr>
        <w:t>台本と台本の間は、15秒くらい静かに待つ</w:t>
      </w:r>
      <w:r>
        <w:rPr>
          <w:rFonts w:ascii="Hiragino Sans" w:hAnsi="Hiragino Sans" w:eastAsia="Hiragino Sans"/>
          <w:b w:val="0"/>
          <w:i w:val="0"/>
          <w:sz w:val="21"/>
        </w:rPr>
        <w:t>（カメラには「一度反応したら8秒休む」仕組みがあるため）。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/>
          <w:i w:val="0"/>
          <w:sz w:val="21"/>
        </w:rPr>
        <w:t>反応のサイン</w:t>
      </w:r>
      <w:r>
        <w:rPr>
          <w:rFonts w:ascii="Hiragino Sans" w:hAnsi="Hiragino Sans" w:eastAsia="Hiragino Sans"/>
          <w:b w:val="0"/>
          <w:i w:val="0"/>
          <w:sz w:val="21"/>
        </w:rPr>
        <w:t>: 反応すると、オペレーターの画面に「</w:t>
      </w:r>
      <w:r>
        <w:rPr>
          <w:rFonts w:ascii="Hiragino Sans" w:hAnsi="Hiragino Sans" w:eastAsia="Hiragino Sans"/>
          <w:b/>
          <w:i w:val="0"/>
          <w:sz w:val="21"/>
        </w:rPr>
        <w:t>📸 思い出を記録中…</w:t>
      </w:r>
      <w:r>
        <w:rPr>
          <w:rFonts w:ascii="Hiragino Sans" w:hAnsi="Hiragino Sans" w:eastAsia="Hiragino Sans"/>
          <w:b w:val="0"/>
          <w:i w:val="0"/>
          <w:sz w:val="21"/>
        </w:rPr>
        <w:t>」という表示が出て、少しすると「</w:t>
      </w:r>
      <w:r>
        <w:rPr>
          <w:rFonts w:ascii="Hiragino Sans" w:hAnsi="Hiragino Sans" w:eastAsia="Hiragino Sans"/>
          <w:b/>
          <w:i w:val="0"/>
          <w:sz w:val="21"/>
        </w:rPr>
        <w:t>思い出を記録しました</w:t>
      </w:r>
      <w:r>
        <w:rPr>
          <w:rFonts w:ascii="Hiragino Sans" w:hAnsi="Hiragino Sans" w:eastAsia="Hiragino Sans"/>
          <w:b w:val="0"/>
          <w:i w:val="0"/>
          <w:sz w:val="21"/>
        </w:rPr>
        <w:t>」に変わります。オペレーターはこの表示が出た</w:t>
      </w:r>
      <w:r>
        <w:rPr>
          <w:rFonts w:ascii="Hiragino Sans" w:hAnsi="Hiragino Sans" w:eastAsia="Hiragino Sans"/>
          <w:b/>
          <w:i w:val="0"/>
          <w:sz w:val="21"/>
        </w:rPr>
        <w:t>回数</w:t>
      </w:r>
      <w:r>
        <w:rPr>
          <w:rFonts w:ascii="Hiragino Sans" w:hAnsi="Hiragino Sans" w:eastAsia="Hiragino Sans"/>
          <w:b w:val="0"/>
          <w:i w:val="0"/>
          <w:sz w:val="21"/>
        </w:rPr>
        <w:t>を数えて記録します。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/>
          <w:i w:val="0"/>
          <w:sz w:val="21"/>
        </w:rPr>
        <w:t>写真は両方の画面から撮られます</w:t>
      </w:r>
      <w:r>
        <w:rPr>
          <w:rFonts w:ascii="Hiragino Sans" w:hAnsi="Hiragino Sans" w:eastAsia="Hiragino Sans"/>
          <w:b w:val="0"/>
          <w:i w:val="0"/>
          <w:sz w:val="21"/>
        </w:rPr>
        <w:t>（孫側と祖父母側の両方）。あとの写真選び画面には「孫」「祖父母」の目印が付きますが、テスト中に気にする必要はありません。数えるのは上の表示の回数だけです。</w:t>
      </w:r>
    </w:p>
    <w:p>
      <w:pPr>
        <w:pStyle w:val="ListBullet"/>
        <w:spacing w:line="300" w:lineRule="auto" w:before="0" w:after="80"/>
      </w:pPr>
      <w:r>
        <w:rPr>
          <w:rFonts w:ascii="Hiragino Sans" w:hAnsi="Hiragino Sans" w:eastAsia="Hiragino Sans"/>
          <w:b w:val="0"/>
          <w:i w:val="0"/>
          <w:sz w:val="21"/>
        </w:rPr>
        <w:t>迷ったら「期待どおりか」は空欄でOK。</w:t>
      </w:r>
      <w:r>
        <w:rPr>
          <w:rFonts w:ascii="Hiragino Sans" w:hAnsi="Hiragino Sans" w:eastAsia="Hiragino Sans"/>
          <w:b/>
          <w:i w:val="0"/>
          <w:sz w:val="21"/>
        </w:rPr>
        <w:t>回数とメモが正確なことが一番大事</w:t>
      </w:r>
      <w:r>
        <w:rPr>
          <w:rFonts w:ascii="Hiragino Sans" w:hAnsi="Hiragino Sans" w:eastAsia="Hiragino Sans"/>
          <w:b w:val="0"/>
          <w:i w:val="0"/>
          <w:sz w:val="21"/>
        </w:rPr>
        <w:t>です。</w:t>
      </w: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パート1: ふだんの場面（カメラが反応しない のが正解）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5443"/>
        <w:gridCol w:w="1020"/>
      </w:tblGrid>
      <w:tr>
        <w:trPr>
          <w:tblHeader w:val="true"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番号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場面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テスターがやること（セリフ例）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時間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静かにする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何も話さず、ふつうに座っている。テレビは消す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2分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ふつうの雑談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ふだんの声の大きさで世間話。「今日は暑いねえ」「お昼は そうめんにしようかね」など。オペレーターが相づちを打ちながら続ける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10分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本を読む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新聞や本を、抑揚をつけずに淡々と音読する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2分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A4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生活音を出す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話さずに、テレビをつける・食器をカチャカチャさせる・ドアを開け閉めする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2分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最初のあいさつ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（この台本だけ、一度電話を切ってかけ直し）つながった直後に、ふつうの声で「もしもし、こんにちは」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A6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立って戻る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話しながら立ち上がって2〜3歩さがり、また席に戻って話し続ける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A7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小さな物音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話さずに、ささやくような小声・紙をめくる音・机を指で軽くたたく音を出す（※v1.1追加: ごく小さな音を無視する仕組みの確認）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1分</w:t>
            </w:r>
          </w:p>
        </w:tc>
      </w:tr>
    </w:tbl>
    <w:p>
      <w:pPr>
        <w:spacing w:after="0"/>
      </w:pP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パート2: 感情が動く場面（カメラが反応する のが正解）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5443"/>
        <w:gridCol w:w="1020"/>
      </w:tblGrid>
      <w:tr>
        <w:trPr>
          <w:tblHeader w:val="true"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番号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場面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テスターがやること（セリフ例）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時間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声を出して笑う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大きめの声で「あっはっは！」と笑う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驚く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「えーっ！」「うそでしょ！？」と驚く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怒る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声を荒げて「だめだって言ったでしょう！」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B4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静かに笑う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声の大きさは変えずに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、「ふふふ」「うふふ」と声の調子だけ上げてくすくす笑う（※少しむずかしいですが、大事な台本です。声を張らないのがコツ）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ほめ言葉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ふだんの声のまま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「すごいねえ」「かわいいねえ」と言う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B6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感極まる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泣き声まじりで「うれしいねえ…」（泣きまねでOK）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B7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孫の変顔（※v1.1追加）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テスターは無言のまま。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オペレーターが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家族側カメラに向かって、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声を出さずに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大きな笑顔や変顔をする（口を大きく開ける・ほっぺをふくらませる等）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B8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家族側の歓声（※v1.1追加）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テスターは無言のまま。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オペレーターが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ふつうの会話のあとに「わあ！すごい！」と歓声をあげる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</w:tbl>
    <w:p>
      <w:pPr>
        <w:spacing w:after="0"/>
      </w:pP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パート3: 境界・連続の場面（C1は記録のみ。C2・C3は「適度な間隔で複数回反応」が正解）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5443"/>
        <w:gridCol w:w="1020"/>
      </w:tblGrid>
      <w:tr>
        <w:trPr>
          <w:tblHeader w:val="true"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番号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場面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やること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時間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C1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咳・くしゃみ・あくび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咳を2〜3回 → 15秒待つ → くしゃみのまね2回 → 15秒待つ → 大きなあくび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2分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C2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笑い続ける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テスターが30秒間、笑い続ける（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2回以上反応するのが正解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。回数を正確に）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C3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変顔し続ける（※v1.1で内容変更）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テスターは無言のまま。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オペレーターが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30秒間、変顔をし続ける（</w:t>
            </w:r>
            <w:r>
              <w:rPr>
                <w:rFonts w:ascii="Hiragino Sans" w:hAnsi="Hiragino Sans" w:eastAsia="Hiragino Sans"/>
                <w:b/>
                <w:i w:val="0"/>
                <w:sz w:val="20"/>
              </w:rPr>
              <w:t>2回以上反応するのが正解</w:t>
            </w:r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。回数を正確に）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30秒</w:t>
            </w:r>
          </w:p>
        </w:tc>
      </w:tr>
    </w:tbl>
    <w:p>
      <w:pPr>
        <w:spacing w:after="0"/>
      </w:pPr>
    </w:p>
    <w:p>
      <w:pPr>
        <w:keepNext/>
        <w:spacing w:line="288" w:lineRule="auto" w:before="280" w:after="160"/>
      </w:pPr>
      <w:r>
        <w:rPr>
          <w:rFonts w:ascii="Hiragino Sans" w:hAnsi="Hiragino Sans" w:eastAsia="Hiragino Sans"/>
          <w:b/>
          <w:i w:val="0"/>
          <w:color w:val="2E5C82"/>
          <w:sz w:val="26"/>
        </w:rPr>
        <w:t>通話の終わり方（毎回必ず）</w:t>
      </w:r>
    </w:p>
    <w:p>
      <w:pPr>
        <w:pStyle w:val="ListNumber"/>
        <w:spacing w:line="300" w:lineRule="auto" w:before="0" w:after="80"/>
        <w:numPr>
          <w:ilvl w:val="0"/>
          <w:numId w:val="13"/>
        </w:numPr>
      </w:pPr>
      <w:r>
        <w:rPr>
          <w:rFonts w:ascii="Hiragino Sans" w:hAnsi="Hiragino Sans" w:eastAsia="Hiragino Sans"/>
          <w:b w:val="0"/>
          <w:i w:val="0"/>
          <w:sz w:val="21"/>
        </w:rPr>
        <w:t>全台本が終わったら、</w:t>
      </w:r>
      <w:r>
        <w:rPr>
          <w:rFonts w:ascii="Hiragino Sans" w:hAnsi="Hiragino Sans" w:eastAsia="Hiragino Sans"/>
          <w:b/>
          <w:i w:val="0"/>
          <w:sz w:val="21"/>
        </w:rPr>
        <w:t>電話を切る前に</w:t>
      </w:r>
      <w:r>
        <w:rPr>
          <w:rFonts w:ascii="Hiragino Sans" w:hAnsi="Hiragino Sans" w:eastAsia="Hiragino Sans"/>
          <w:b w:val="0"/>
          <w:i w:val="0"/>
          <w:sz w:val="21"/>
        </w:rPr>
        <w:t>画面左下の「📊ログ」ボタンを押す → 記録ファイルがパソコンに保存されます</w:t>
      </w:r>
    </w:p>
    <w:p>
      <w:pPr>
        <w:pStyle w:val="ListNumber"/>
        <w:spacing w:line="300" w:lineRule="auto" w:before="0" w:after="80"/>
        <w:numPr>
          <w:ilvl w:val="0"/>
          <w:numId w:val="13"/>
        </w:numPr>
      </w:pPr>
      <w:r>
        <w:rPr>
          <w:rFonts w:ascii="Hiragino Sans" w:hAnsi="Hiragino Sans" w:eastAsia="Hiragino Sans"/>
          <w:b w:val="0"/>
          <w:i w:val="0"/>
          <w:sz w:val="21"/>
        </w:rPr>
        <w:t>ダウンロードされたファイル名（measurement-log-... で始まる）をチェックリストの「④回収ファイル一覧」に書き写す</w:t>
      </w:r>
    </w:p>
    <w:p>
      <w:pPr>
        <w:pStyle w:val="ListNumber"/>
        <w:spacing w:line="300" w:lineRule="auto" w:before="0" w:after="80"/>
        <w:numPr>
          <w:ilvl w:val="0"/>
          <w:numId w:val="13"/>
        </w:numPr>
      </w:pPr>
      <w:r>
        <w:rPr>
          <w:rFonts w:ascii="Hiragino Sans" w:hAnsi="Hiragino Sans" w:eastAsia="Hiragino Sans"/>
          <w:b w:val="0"/>
          <w:i w:val="0"/>
          <w:sz w:val="21"/>
        </w:rPr>
        <w:t>電話を切り、画面録画を停止して保存する</w:t>
      </w:r>
    </w:p>
    <w:p>
      <w:pPr>
        <w:pStyle w:val="ListNumber"/>
        <w:spacing w:line="300" w:lineRule="auto" w:before="0" w:after="80"/>
        <w:numPr>
          <w:ilvl w:val="0"/>
          <w:numId w:val="13"/>
        </w:numPr>
      </w:pPr>
      <w:r>
        <w:rPr>
          <w:rFonts w:ascii="Hiragino Sans" w:hAnsi="Hiragino Sans" w:eastAsia="Hiragino Sans"/>
          <w:b w:val="0"/>
          <w:i w:val="0"/>
          <w:sz w:val="21"/>
        </w:rPr>
        <w:t>万一「📊ログ」を押し忘れて切ってしまっても大丈夫です。ホーム画面の「</w:t>
      </w:r>
      <w:r>
        <w:rPr>
          <w:rFonts w:ascii="Hiragino Sans" w:hAnsi="Hiragino Sans" w:eastAsia="Hiragino Sans"/>
          <w:b/>
          <w:i w:val="0"/>
          <w:sz w:val="21"/>
        </w:rPr>
        <w:t>計測ログ（トリガーテスト用）</w:t>
      </w:r>
      <w:r>
        <w:rPr>
          <w:rFonts w:ascii="Hiragino Sans" w:hAnsi="Hiragino Sans" w:eastAsia="Hiragino Sans"/>
          <w:b w:val="0"/>
          <w:i w:val="0"/>
          <w:sz w:val="21"/>
        </w:rPr>
        <w:t>」という一覧から、あとからダウンロードできます</w:t>
      </w:r>
    </w:p>
    <w:p>
      <w:pPr>
        <w:keepNext/>
        <w:spacing w:line="288" w:lineRule="auto" w:before="36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7. 記録とファイル回収のやり方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チェックリスト（Excel）の「③実施記録」に、</w:t>
      </w:r>
      <w:r>
        <w:rPr>
          <w:rFonts w:ascii="Hiragino Sans" w:hAnsi="Hiragino Sans" w:eastAsia="Hiragino Sans"/>
          <w:b/>
          <w:i w:val="0"/>
          <w:sz w:val="21"/>
        </w:rPr>
        <w:t>台本1本につき1行</w:t>
      </w:r>
      <w:r>
        <w:rPr>
          <w:rFonts w:ascii="Hiragino Sans" w:hAnsi="Hiragino Sans" w:eastAsia="Hiragino Sans"/>
          <w:b w:val="0"/>
          <w:i w:val="0"/>
          <w:sz w:val="21"/>
        </w:rPr>
        <w:t>記入します。書くのは4つだけ:</w:t>
      </w:r>
    </w:p>
    <w:p>
      <w:pPr>
        <w:pStyle w:val="ListNumber"/>
        <w:spacing w:line="300" w:lineRule="auto" w:before="0" w:after="80"/>
        <w:numPr>
          <w:ilvl w:val="0"/>
          <w:numId w:val="14"/>
        </w:numPr>
      </w:pPr>
      <w:r>
        <w:rPr>
          <w:rFonts w:ascii="Hiragino Sans" w:hAnsi="Hiragino Sans" w:eastAsia="Hiragino Sans"/>
          <w:b w:val="0"/>
          <w:i w:val="0"/>
          <w:sz w:val="21"/>
        </w:rPr>
        <w:t>実施した日付</w:t>
      </w:r>
    </w:p>
    <w:p>
      <w:pPr>
        <w:pStyle w:val="ListNumber"/>
        <w:spacing w:line="300" w:lineRule="auto" w:before="0" w:after="80"/>
        <w:numPr>
          <w:ilvl w:val="0"/>
          <w:numId w:val="14"/>
        </w:numPr>
      </w:pPr>
      <w:r>
        <w:rPr>
          <w:rFonts w:ascii="Hiragino Sans" w:hAnsi="Hiragino Sans" w:eastAsia="Hiragino Sans"/>
          <w:b w:val="0"/>
          <w:i w:val="0"/>
          <w:sz w:val="21"/>
        </w:rPr>
        <w:t>カメラが反応した回数（0回なら「0」）</w:t>
      </w:r>
    </w:p>
    <w:p>
      <w:pPr>
        <w:pStyle w:val="ListNumber"/>
        <w:spacing w:line="300" w:lineRule="auto" w:before="0" w:after="80"/>
        <w:numPr>
          <w:ilvl w:val="0"/>
          <w:numId w:val="14"/>
        </w:numPr>
      </w:pPr>
      <w:r>
        <w:rPr>
          <w:rFonts w:ascii="Hiragino Sans" w:hAnsi="Hiragino Sans" w:eastAsia="Hiragino Sans"/>
          <w:b w:val="0"/>
          <w:i w:val="0"/>
          <w:sz w:val="21"/>
        </w:rPr>
        <w:t>期待どおりだったか（プルダウンで ◯ / × を選ぶ。パート1は反応0回なら◯、パート2は1回以上反応したら◯、パート3は C1 のみ記入不要・C2 と C3 は2回以上反応で◯）</w:t>
      </w:r>
    </w:p>
    <w:p>
      <w:pPr>
        <w:pStyle w:val="ListNumber"/>
        <w:spacing w:line="300" w:lineRule="auto" w:before="0" w:after="80"/>
        <w:numPr>
          <w:ilvl w:val="0"/>
          <w:numId w:val="14"/>
        </w:numPr>
      </w:pPr>
      <w:r>
        <w:rPr>
          <w:rFonts w:ascii="Hiragino Sans" w:hAnsi="Hiragino Sans" w:eastAsia="Hiragino Sans"/>
          <w:b w:val="0"/>
          <w:i w:val="0"/>
          <w:sz w:val="21"/>
        </w:rPr>
        <w:t>気づいたこと（自由メモ。「2回目の笑いでは反応しなかった」「くしゃみで反応した」など、なんでも）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テスター1人が終わるごとに保存。</w:t>
      </w:r>
      <w:r>
        <w:rPr>
          <w:rFonts w:ascii="Hiragino Sans" w:hAnsi="Hiragino Sans" w:eastAsia="Hiragino Sans"/>
          <w:b/>
          <w:i w:val="0"/>
          <w:sz w:val="21"/>
        </w:rPr>
        <w:t>1週の最後（Day 5）に、次の3点セットを開発チームへ送ってください</w:t>
      </w:r>
      <w:r>
        <w:rPr>
          <w:rFonts w:ascii="Hiragino Sans" w:hAnsi="Hiragino Sans" w:eastAsia="Hiragino Sans"/>
          <w:b w:val="0"/>
          <w:i w:val="0"/>
          <w:sz w:val="21"/>
        </w:rPr>
        <w:t>:</w:t>
      </w:r>
    </w:p>
    <w:p>
      <w:pPr>
        <w:pStyle w:val="ListNumber"/>
        <w:spacing w:line="300" w:lineRule="auto" w:before="0" w:after="80"/>
        <w:numPr>
          <w:ilvl w:val="0"/>
          <w:numId w:val="15"/>
        </w:numPr>
      </w:pPr>
      <w:r>
        <w:rPr>
          <w:rFonts w:ascii="Hiragino Sans" w:hAnsi="Hiragino Sans" w:eastAsia="Hiragino Sans"/>
          <w:b w:val="0"/>
          <w:i w:val="0"/>
          <w:sz w:val="21"/>
        </w:rPr>
        <w:t>チェックリストの Excel ファイル</w:t>
      </w:r>
    </w:p>
    <w:p>
      <w:pPr>
        <w:pStyle w:val="ListNumber"/>
        <w:spacing w:line="300" w:lineRule="auto" w:before="0" w:after="80"/>
        <w:numPr>
          <w:ilvl w:val="0"/>
          <w:numId w:val="15"/>
        </w:numPr>
      </w:pPr>
      <w:r>
        <w:rPr>
          <w:rFonts w:ascii="Hiragino Sans" w:hAnsi="Hiragino Sans" w:eastAsia="Hiragino Sans"/>
          <w:b w:val="0"/>
          <w:i w:val="0"/>
          <w:sz w:val="21"/>
        </w:rPr>
        <w:t>ダウンロードした記録ファイル（measurement-log-...）全部</w:t>
      </w:r>
    </w:p>
    <w:p>
      <w:pPr>
        <w:pStyle w:val="ListNumber"/>
        <w:spacing w:line="300" w:lineRule="auto" w:before="0" w:after="80"/>
        <w:numPr>
          <w:ilvl w:val="0"/>
          <w:numId w:val="15"/>
        </w:numPr>
      </w:pPr>
      <w:r>
        <w:rPr>
          <w:rFonts w:ascii="Hiragino Sans" w:hAnsi="Hiragino Sans" w:eastAsia="Hiragino Sans"/>
          <w:b w:val="0"/>
          <w:i w:val="0"/>
          <w:sz w:val="21"/>
        </w:rPr>
        <w:t>画面録画の動画ファイル（サイズが大きい場合は相談してください）</w:t>
      </w:r>
    </w:p>
    <w:p>
      <w:pPr>
        <w:keepNext/>
        <w:pageBreakBefore/>
        <w:spacing w:line="288" w:lineRule="auto" w:before="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8. 困ったときは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896"/>
      </w:tblGrid>
      <w:tr>
        <w:trPr>
          <w:tblHeader w:val="true"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症状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まず試すこと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通話がつながらない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両方のパソコンでページを開き直す（再読み込み）→ もう一度「通話する」から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「📊ログ」ボタンが見えない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ページを再読み込み。それでも出ない場合は開発チームへ連絡（設定が必要な場合があります）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相手の声が聞こえない／自分の声が届かない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Chrome の画面上部にマイク・カメラの許可を求める表示が出ていないか確認し、「許可」を押す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「思い出を記録中…」が一度も出ない（パート2でも）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そのまま台本を続けて、メモ欄に「一度も反応せず」と記録（それ自体が大事なデータです）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途中で電話が切れた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かけ直して続きの台本から再開。メモ欄に「◯番の途中で切断」と記入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上記で直らない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無理に進めず、開発チームへ連絡（連絡先: ＿＿＿＿＿＿＿＿＿＿）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9350" w:type="dxa"/>
      </w:tblPr>
      <w:tblGrid>
        <w:gridCol w:w="9412"/>
      </w:tblGrid>
      <w:tr>
        <w:tc>
          <w:tcPr>
            <w:tcW w:type="dxa" w:w="9411"/>
            <w:shd w:val="clear" w:color="auto" w:fill="E8F3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color="6FAE6F"/>
              <w:left w:val="single" w:sz="12" w:color="6FAE6F"/>
              <w:bottom w:val="single" w:sz="12" w:color="6FAE6F"/>
              <w:right w:val="single" w:sz="12" w:color="6FAE6F"/>
            </w:tcBorders>
          </w:tcPr>
          <w:p>
            <w:pPr>
              <w:spacing w:line="300" w:lineRule="auto" w:before="0" w:after="0"/>
            </w:pPr>
            <w:r/>
            <w:r>
              <w:rPr>
                <w:rFonts w:ascii="Hiragino Sans" w:hAnsi="Hiragino Sans" w:eastAsia="Hiragino Sans"/>
                <w:b/>
                <w:i w:val="0"/>
                <w:sz w:val="21"/>
              </w:rPr>
              <w:t>大事な心構え</w:t>
            </w:r>
            <w:r>
              <w:rPr>
                <w:rFonts w:ascii="Hiragino Sans" w:hAnsi="Hiragino Sans" w:eastAsia="Hiragino Sans"/>
                <w:b w:val="0"/>
                <w:i w:val="0"/>
                <w:sz w:val="21"/>
              </w:rPr>
              <w:t>: うまく反応しなくても、それは「失敗」ではなく「調整のための大事なデータ」です。ありのままを記録してください。</w:t>
            </w:r>
          </w:p>
        </w:tc>
      </w:tr>
    </w:tbl>
    <w:p>
      <w:pPr>
        <w:spacing w:after="0"/>
      </w:pPr>
    </w:p>
    <w:p>
      <w:pPr>
        <w:keepNext/>
        <w:spacing w:line="288" w:lineRule="auto" w:before="360" w:after="200"/>
        <w:pBdr>
          <w:bottom w:val="single" w:sz="10" w:space="4" w:color="1F3B57"/>
        </w:pBdr>
      </w:pPr>
      <w:r>
        <w:rPr>
          <w:rFonts w:ascii="Hiragino Sans" w:hAnsi="Hiragino Sans" w:eastAsia="Hiragino Sans"/>
          <w:b/>
          <w:i w:val="0"/>
          <w:color w:val="1F3B57"/>
          <w:sz w:val="32"/>
        </w:rPr>
        <w:t>9. 付録: 言葉の言い換え表（開発チームとの連絡用）</w:t>
      </w:r>
    </w:p>
    <w:p>
      <w:pPr>
        <w:spacing w:line="300" w:lineRule="auto" w:before="0" w:after="120"/>
      </w:pPr>
      <w:r>
        <w:rPr>
          <w:rFonts w:ascii="Hiragino Sans" w:hAnsi="Hiragino Sans" w:eastAsia="Hiragino Sans"/>
          <w:b w:val="0"/>
          <w:i w:val="0"/>
          <w:sz w:val="21"/>
        </w:rPr>
        <w:t>ふだんの連絡はぜんぶ左の言葉でOKです。開発チームからの返信に右の言葉が出てきたときの対訳です。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この設計書の言葉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D9E2F0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Hiragino Sans" w:hAnsi="Hiragino Sans" w:eastAsia="Hiragino Sans"/>
                <w:b/>
                <w:i w:val="0"/>
                <w:sz w:val="20"/>
              </w:rPr>
              <w:t>開発チームの言葉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カメラが反応する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トリガーが発火する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声の大きさの急な変化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RMS（音圧）トリガー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声の高さ・声色の変化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スペクトル重心トリガー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ほめ言葉での反応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STT（音声認識）トリガー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顔の表情での反応（孫の変顔）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顔トリガー（MediaPipe・face）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家族側の声での反応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家族側マイク第2系統（family lane）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ごく小さな音を無視する仕組み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ノイズゲート（-50dB）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表情の検出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MediaPipe（表情スコア）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記録ファイル（📊ログ）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計測ログ（JSON）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一度反応したら8秒休む仕組み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クールダウン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写真の「孫」「祖父母」の目印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76" w:lineRule="auto" w:before="0" w:after="0"/>
            </w:pPr>
            <w:r/>
            <w:r>
              <w:rPr>
                <w:rFonts w:ascii="Hiragino Sans" w:hAnsi="Hiragino Sans" w:eastAsia="Hiragino Sans"/>
                <w:b w:val="0"/>
                <w:i w:val="0"/>
                <w:sz w:val="20"/>
              </w:rPr>
              <w:t>stream（family / elder）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020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" w:hAnsi="Hiragino Sans" w:eastAsia="Hiragino Sans"/>
        <w:color w:val="8888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0000009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000000A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1000000B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1000000C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1000000D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1000000E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